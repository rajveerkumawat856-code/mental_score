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C6039" w14:textId="77777777" w:rsidR="00612526" w:rsidRDefault="00000000">
      <w:pPr>
        <w:keepLines/>
        <w:spacing w:after="20" w:line="240" w:lineRule="auto"/>
        <w:jc w:val="center"/>
        <w:rPr>
          <w:rFonts w:hint="eastAsia"/>
        </w:rPr>
      </w:pPr>
      <w:r>
        <w:rPr>
          <w:b/>
          <w:sz w:val="36"/>
        </w:rPr>
        <w:t>RAJVEER KUMAWAT</w:t>
      </w:r>
    </w:p>
    <w:p w14:paraId="7C543795" w14:textId="77777777" w:rsidR="00612526" w:rsidRDefault="00000000">
      <w:pPr>
        <w:keepLines/>
        <w:spacing w:after="80" w:line="240" w:lineRule="auto"/>
        <w:jc w:val="center"/>
        <w:rPr>
          <w:rFonts w:hint="eastAsia"/>
        </w:rPr>
      </w:pPr>
      <w:r>
        <w:rPr>
          <w:sz w:val="18"/>
        </w:rPr>
        <w:t>Jaipur, Rajasthan  |  +91 8769404374  |  rajveerkumawat786@gmail.com</w:t>
      </w:r>
      <w:r>
        <w:br/>
      </w:r>
      <w:r>
        <w:rPr>
          <w:sz w:val="18"/>
        </w:rPr>
        <w:t>linkedin.com/in/rajveerkumawat  |  github.com/rajveerkumawat</w:t>
      </w:r>
    </w:p>
    <w:p w14:paraId="45E536E8" w14:textId="77777777" w:rsidR="00612526" w:rsidRDefault="00000000">
      <w:pPr>
        <w:keepLines/>
        <w:spacing w:before="80" w:after="20" w:line="240" w:lineRule="auto"/>
        <w:rPr>
          <w:rFonts w:hint="eastAsia"/>
        </w:rPr>
      </w:pPr>
      <w:r>
        <w:rPr>
          <w:b/>
          <w:sz w:val="21"/>
        </w:rPr>
        <w:t>PROFESSIONAL SUMMARY</w:t>
      </w:r>
    </w:p>
    <w:p w14:paraId="05782BCA" w14:textId="77777777" w:rsidR="00612526" w:rsidRDefault="00612526">
      <w:pPr>
        <w:keepLines/>
        <w:pBdr>
          <w:bottom w:val="single" w:sz="6" w:space="1" w:color="808080"/>
        </w:pBdr>
        <w:spacing w:before="20" w:after="60" w:line="240" w:lineRule="auto"/>
        <w:rPr>
          <w:rFonts w:hint="eastAsia"/>
        </w:rPr>
      </w:pPr>
    </w:p>
    <w:p w14:paraId="6E349F20" w14:textId="70726AFC" w:rsidR="00612526" w:rsidRDefault="00B93339">
      <w:pPr>
        <w:keepLines/>
        <w:spacing w:after="60" w:line="240" w:lineRule="auto"/>
      </w:pPr>
      <w:r>
        <w:t xml:space="preserve"> </w:t>
      </w:r>
      <w:r w:rsidRPr="00B93339">
        <w:t xml:space="preserve">Motivated and detail-oriented </w:t>
      </w:r>
      <w:r w:rsidRPr="00B93339">
        <w:rPr>
          <w:b/>
          <w:bCs/>
        </w:rPr>
        <w:t>Generative AI and Machine Learning enthusiast</w:t>
      </w:r>
      <w:r w:rsidRPr="00B93339">
        <w:t xml:space="preserve"> with hands-on experience in Python, data preprocessing, machine learning algorithms, and AI application development. Familiar with </w:t>
      </w:r>
      <w:r w:rsidRPr="00B93339">
        <w:rPr>
          <w:b/>
          <w:bCs/>
        </w:rPr>
        <w:t>Large Language Models (LLMs), prompt engineering, Retrieval-Augmented Generation (RAG), APIs, and AI-powered applications</w:t>
      </w:r>
      <w:r w:rsidRPr="00B93339">
        <w:t xml:space="preserve">. Strong foundation in data analysis using </w:t>
      </w:r>
      <w:r w:rsidRPr="00B93339">
        <w:rPr>
          <w:b/>
          <w:bCs/>
        </w:rPr>
        <w:t>NumPy, Pandas, Matplotlib, and Scikit-learn</w:t>
      </w:r>
      <w:r w:rsidRPr="00B93339">
        <w:t xml:space="preserve">, with a focus on building practical, scalable, and user-oriented AI solutions. Seeking an </w:t>
      </w:r>
      <w:r w:rsidRPr="00B93339">
        <w:rPr>
          <w:b/>
          <w:bCs/>
        </w:rPr>
        <w:t>internship opportunity</w:t>
      </w:r>
      <w:r w:rsidRPr="00B93339">
        <w:t xml:space="preserve"> to apply technical skills, contribute to real-world AI projects, and further develop expertise in Generative AI and Machine Learning.</w:t>
      </w:r>
      <w:r>
        <w:t xml:space="preserve"> </w:t>
      </w:r>
    </w:p>
    <w:p w14:paraId="7DDA33B3" w14:textId="77777777" w:rsidR="00B93339" w:rsidRDefault="00B93339">
      <w:pPr>
        <w:keepLines/>
        <w:spacing w:after="60" w:line="240" w:lineRule="auto"/>
        <w:rPr>
          <w:rFonts w:hint="eastAsia"/>
        </w:rPr>
      </w:pPr>
    </w:p>
    <w:p w14:paraId="73C9780C" w14:textId="77777777" w:rsidR="00612526" w:rsidRDefault="00000000">
      <w:pPr>
        <w:keepLines/>
        <w:spacing w:before="80" w:after="20" w:line="240" w:lineRule="auto"/>
        <w:rPr>
          <w:rFonts w:hint="eastAsia"/>
        </w:rPr>
      </w:pPr>
      <w:r>
        <w:rPr>
          <w:b/>
          <w:sz w:val="21"/>
        </w:rPr>
        <w:t>EDUCATION</w:t>
      </w:r>
    </w:p>
    <w:p w14:paraId="130F5415" w14:textId="77777777" w:rsidR="00612526" w:rsidRDefault="00612526">
      <w:pPr>
        <w:keepLines/>
        <w:pBdr>
          <w:bottom w:val="single" w:sz="6" w:space="1" w:color="808080"/>
        </w:pBdr>
        <w:spacing w:before="20" w:after="60" w:line="240" w:lineRule="auto"/>
        <w:rPr>
          <w:rFonts w:hint="eastAsia"/>
        </w:rPr>
      </w:pPr>
    </w:p>
    <w:p w14:paraId="4E195683" w14:textId="3CE40686" w:rsidR="00612526" w:rsidRDefault="00000000">
      <w:pPr>
        <w:keepLines/>
        <w:spacing w:after="20" w:line="240" w:lineRule="auto"/>
        <w:rPr>
          <w:rFonts w:hint="eastAsia"/>
        </w:rPr>
      </w:pPr>
      <w:r>
        <w:rPr>
          <w:b/>
        </w:rPr>
        <w:t>BTech</w:t>
      </w:r>
      <w:r w:rsidR="00B93339">
        <w:rPr>
          <w:b/>
        </w:rPr>
        <w:t xml:space="preserve"> </w:t>
      </w:r>
      <w:proofErr w:type="gramStart"/>
      <w:r w:rsidR="00B93339">
        <w:rPr>
          <w:b/>
        </w:rPr>
        <w:t xml:space="preserve">pursuing </w:t>
      </w:r>
      <w:r>
        <w:rPr>
          <w:b/>
        </w:rPr>
        <w:t xml:space="preserve"> –</w:t>
      </w:r>
      <w:proofErr w:type="gramEnd"/>
      <w:r>
        <w:rPr>
          <w:b/>
        </w:rPr>
        <w:t xml:space="preserve"> Computer Science Engineering in AI/ML</w:t>
      </w:r>
      <w:r>
        <w:t xml:space="preserve">  </w:t>
      </w:r>
      <w:r w:rsidR="00B93339">
        <w:t xml:space="preserve">2028 | </w:t>
      </w:r>
      <w:r>
        <w:t>CGPA: 8.0</w:t>
      </w:r>
      <w:r>
        <w:br/>
        <w:t>Class XII: 75%</w:t>
      </w:r>
      <w:r w:rsidR="00B93339">
        <w:t xml:space="preserve"> </w:t>
      </w:r>
      <w:proofErr w:type="gramStart"/>
      <w:r w:rsidR="00B93339">
        <w:t>2024</w:t>
      </w:r>
      <w:r>
        <w:t xml:space="preserve">  |</w:t>
      </w:r>
      <w:proofErr w:type="gramEnd"/>
      <w:r>
        <w:t xml:space="preserve">  Class X: 90.67%</w:t>
      </w:r>
      <w:r w:rsidR="00B93339">
        <w:t xml:space="preserve"> 2022</w:t>
      </w:r>
    </w:p>
    <w:p w14:paraId="6895B463" w14:textId="77777777" w:rsidR="00B93339" w:rsidRDefault="00B93339">
      <w:pPr>
        <w:keepLines/>
        <w:spacing w:before="80" w:after="20" w:line="240" w:lineRule="auto"/>
        <w:rPr>
          <w:b/>
          <w:sz w:val="21"/>
        </w:rPr>
      </w:pPr>
    </w:p>
    <w:p w14:paraId="3D18B1DD" w14:textId="6268C68B" w:rsidR="00612526" w:rsidRDefault="00000000">
      <w:pPr>
        <w:keepLines/>
        <w:spacing w:before="80" w:after="20" w:line="240" w:lineRule="auto"/>
        <w:rPr>
          <w:rFonts w:hint="eastAsia"/>
        </w:rPr>
      </w:pPr>
      <w:r>
        <w:rPr>
          <w:b/>
          <w:sz w:val="21"/>
        </w:rPr>
        <w:t>CORE SKILLS</w:t>
      </w:r>
    </w:p>
    <w:p w14:paraId="776C2FB1" w14:textId="77777777" w:rsidR="00612526" w:rsidRDefault="00612526">
      <w:pPr>
        <w:keepLines/>
        <w:pBdr>
          <w:bottom w:val="single" w:sz="6" w:space="1" w:color="808080"/>
        </w:pBdr>
        <w:spacing w:before="20" w:after="60" w:line="240" w:lineRule="auto"/>
        <w:rPr>
          <w:rFonts w:hint="eastAsia"/>
        </w:rPr>
      </w:pPr>
    </w:p>
    <w:p w14:paraId="0C6E934A" w14:textId="77777777" w:rsidR="00612526" w:rsidRDefault="00000000">
      <w:pPr>
        <w:keepLines/>
        <w:spacing w:after="20" w:line="240" w:lineRule="auto"/>
        <w:rPr>
          <w:rFonts w:hint="eastAsia"/>
        </w:rPr>
      </w:pPr>
      <w:r>
        <w:rPr>
          <w:b/>
        </w:rPr>
        <w:t xml:space="preserve">Artificial Intelligence: </w:t>
      </w:r>
      <w:r>
        <w:t>AI Evaluation, Machine Learning, Prompt Engineering, Fact Checking, Response Evaluation</w:t>
      </w:r>
    </w:p>
    <w:p w14:paraId="09152646" w14:textId="04C3FB2D" w:rsidR="00612526" w:rsidRDefault="00000000">
      <w:pPr>
        <w:keepLines/>
        <w:spacing w:after="20" w:line="240" w:lineRule="auto"/>
        <w:rPr>
          <w:rFonts w:hint="eastAsia"/>
        </w:rPr>
      </w:pPr>
      <w:r>
        <w:rPr>
          <w:b/>
        </w:rPr>
        <w:t xml:space="preserve">Programming: </w:t>
      </w:r>
      <w:r>
        <w:t>Python, C, C++, SQL</w:t>
      </w:r>
      <w:r w:rsidR="00B93339">
        <w:t xml:space="preserve">, DBMS </w:t>
      </w:r>
      <w:r w:rsidR="00B93339">
        <w:t>(begin</w:t>
      </w:r>
      <w:r w:rsidR="00B93339">
        <w:t>n</w:t>
      </w:r>
      <w:r w:rsidR="00B93339">
        <w:t>er</w:t>
      </w:r>
      <w:proofErr w:type="gramStart"/>
      <w:r w:rsidR="00B93339">
        <w:t>)</w:t>
      </w:r>
      <w:r w:rsidR="00B93339">
        <w:t xml:space="preserve"> ,</w:t>
      </w:r>
      <w:proofErr w:type="gramEnd"/>
      <w:r w:rsidR="00B93339">
        <w:t xml:space="preserve"> DSA (beginner)</w:t>
      </w:r>
    </w:p>
    <w:p w14:paraId="0D07C249" w14:textId="77777777" w:rsidR="00B93339" w:rsidRDefault="00B93339">
      <w:pPr>
        <w:keepLines/>
        <w:spacing w:before="80" w:after="20" w:line="240" w:lineRule="auto"/>
        <w:rPr>
          <w:b/>
          <w:sz w:val="21"/>
        </w:rPr>
      </w:pPr>
    </w:p>
    <w:p w14:paraId="28DCB464" w14:textId="153E2B17" w:rsidR="00612526" w:rsidRDefault="00000000">
      <w:pPr>
        <w:keepLines/>
        <w:spacing w:before="80" w:after="20" w:line="240" w:lineRule="auto"/>
        <w:rPr>
          <w:rFonts w:hint="eastAsia"/>
        </w:rPr>
      </w:pPr>
      <w:r>
        <w:rPr>
          <w:b/>
          <w:sz w:val="21"/>
        </w:rPr>
        <w:t>PROJECTS</w:t>
      </w:r>
    </w:p>
    <w:p w14:paraId="36011C32" w14:textId="77777777" w:rsidR="00612526" w:rsidRDefault="00612526">
      <w:pPr>
        <w:keepLines/>
        <w:pBdr>
          <w:bottom w:val="single" w:sz="6" w:space="1" w:color="808080"/>
        </w:pBdr>
        <w:spacing w:before="20" w:after="60" w:line="240" w:lineRule="auto"/>
        <w:rPr>
          <w:rFonts w:hint="eastAsia"/>
        </w:rPr>
      </w:pPr>
    </w:p>
    <w:p w14:paraId="63A38905" w14:textId="77777777" w:rsidR="00612526" w:rsidRDefault="00000000">
      <w:pPr>
        <w:keepLines/>
        <w:spacing w:before="20" w:after="0" w:line="240" w:lineRule="auto"/>
        <w:rPr>
          <w:rFonts w:hint="eastAsia"/>
        </w:rPr>
      </w:pPr>
      <w:r>
        <w:rPr>
          <w:b/>
        </w:rPr>
        <w:t>AI Personal Assistant | Python</w:t>
      </w:r>
    </w:p>
    <w:p w14:paraId="13CC8360" w14:textId="77777777" w:rsidR="00612526" w:rsidRDefault="00000000">
      <w:pPr>
        <w:keepLines/>
        <w:spacing w:after="20" w:line="240" w:lineRule="auto"/>
        <w:ind w:left="259"/>
        <w:rPr>
          <w:rFonts w:hint="eastAsia"/>
        </w:rPr>
      </w:pPr>
      <w:r>
        <w:t>• Developed a voice-enabled AI assistant capable of answering queries, automating desktop tasks, and integrating external APIs.</w:t>
      </w:r>
    </w:p>
    <w:p w14:paraId="27D8A556" w14:textId="77777777" w:rsidR="00612526" w:rsidRDefault="00000000">
      <w:pPr>
        <w:keepLines/>
        <w:spacing w:before="20" w:after="0" w:line="240" w:lineRule="auto"/>
        <w:rPr>
          <w:rFonts w:hint="eastAsia"/>
        </w:rPr>
      </w:pPr>
      <w:r>
        <w:rPr>
          <w:b/>
        </w:rPr>
        <w:t>AI Chat Assistant | Python</w:t>
      </w:r>
    </w:p>
    <w:p w14:paraId="3D4B9535" w14:textId="77777777" w:rsidR="00612526" w:rsidRDefault="00000000">
      <w:pPr>
        <w:keepLines/>
        <w:spacing w:after="20" w:line="240" w:lineRule="auto"/>
        <w:ind w:left="259"/>
        <w:rPr>
          <w:rFonts w:hint="eastAsia"/>
        </w:rPr>
      </w:pPr>
      <w:r>
        <w:t>• Built a conversational chatbot with automated responses and natural language interaction using Python.</w:t>
      </w:r>
    </w:p>
    <w:p w14:paraId="17A7D83D" w14:textId="77777777" w:rsidR="00612526" w:rsidRDefault="00000000">
      <w:pPr>
        <w:keepLines/>
        <w:spacing w:before="20" w:after="0" w:line="240" w:lineRule="auto"/>
        <w:rPr>
          <w:rFonts w:hint="eastAsia"/>
        </w:rPr>
      </w:pPr>
      <w:r>
        <w:rPr>
          <w:b/>
        </w:rPr>
        <w:t>Number Guessing Game | Python</w:t>
      </w:r>
    </w:p>
    <w:p w14:paraId="1D1F68AA" w14:textId="77777777" w:rsidR="00612526" w:rsidRDefault="00000000">
      <w:pPr>
        <w:keepLines/>
        <w:spacing w:after="20" w:line="240" w:lineRule="auto"/>
        <w:ind w:left="259"/>
        <w:rPr>
          <w:rFonts w:hint="eastAsia"/>
        </w:rPr>
      </w:pPr>
      <w:r>
        <w:t>• Designed an interactive Python application demonstrating logical reasoning, clean coding practices, and user input validation.</w:t>
      </w:r>
    </w:p>
    <w:p w14:paraId="2BD048D5" w14:textId="77777777" w:rsidR="00B93339" w:rsidRDefault="00B93339">
      <w:pPr>
        <w:keepLines/>
        <w:spacing w:before="80" w:after="20" w:line="240" w:lineRule="auto"/>
        <w:rPr>
          <w:b/>
          <w:sz w:val="21"/>
        </w:rPr>
      </w:pPr>
    </w:p>
    <w:p w14:paraId="58FF06B1" w14:textId="7DB53572" w:rsidR="00612526" w:rsidRDefault="00000000">
      <w:pPr>
        <w:keepLines/>
        <w:spacing w:before="80" w:after="20" w:line="240" w:lineRule="auto"/>
        <w:rPr>
          <w:rFonts w:hint="eastAsia"/>
        </w:rPr>
      </w:pPr>
      <w:r>
        <w:rPr>
          <w:b/>
          <w:sz w:val="21"/>
        </w:rPr>
        <w:t>CERTIFICATIONS</w:t>
      </w:r>
    </w:p>
    <w:p w14:paraId="4AB09256" w14:textId="77777777" w:rsidR="00612526" w:rsidRDefault="00612526">
      <w:pPr>
        <w:keepLines/>
        <w:pBdr>
          <w:bottom w:val="single" w:sz="6" w:space="1" w:color="808080"/>
        </w:pBdr>
        <w:spacing w:before="20" w:after="60" w:line="240" w:lineRule="auto"/>
        <w:rPr>
          <w:rFonts w:hint="eastAsia"/>
        </w:rPr>
      </w:pPr>
    </w:p>
    <w:p w14:paraId="72EAC581" w14:textId="77777777" w:rsidR="00612526" w:rsidRDefault="00000000">
      <w:pPr>
        <w:keepLines/>
        <w:spacing w:after="20" w:line="240" w:lineRule="auto"/>
        <w:rPr>
          <w:rFonts w:hint="eastAsia"/>
        </w:rPr>
      </w:pPr>
      <w:r>
        <w:t>• Salesforce</w:t>
      </w:r>
    </w:p>
    <w:p w14:paraId="33A7E505" w14:textId="77777777" w:rsidR="00612526" w:rsidRDefault="00000000">
      <w:pPr>
        <w:keepLines/>
        <w:spacing w:after="20" w:line="240" w:lineRule="auto"/>
        <w:rPr>
          <w:rFonts w:hint="eastAsia"/>
        </w:rPr>
      </w:pPr>
      <w:r>
        <w:t>• Introduction to Python Programming</w:t>
      </w:r>
    </w:p>
    <w:p w14:paraId="086E9709" w14:textId="21CD2058" w:rsidR="00612526" w:rsidRDefault="00000000" w:rsidP="00B93339">
      <w:pPr>
        <w:keepLines/>
        <w:spacing w:after="20" w:line="240" w:lineRule="auto"/>
      </w:pPr>
      <w:r>
        <w:t>• Rea</w:t>
      </w:r>
      <w:r w:rsidR="00B93339">
        <w:t>ct</w:t>
      </w:r>
    </w:p>
    <w:p w14:paraId="27B72923" w14:textId="77777777" w:rsidR="00B93339" w:rsidRDefault="00B93339" w:rsidP="00B93339">
      <w:pPr>
        <w:keepLines/>
        <w:spacing w:after="20" w:line="240" w:lineRule="auto"/>
      </w:pPr>
    </w:p>
    <w:p w14:paraId="1CF79DAD" w14:textId="77777777" w:rsidR="00B93339" w:rsidRDefault="00B93339" w:rsidP="00B93339">
      <w:pPr>
        <w:keepLines/>
        <w:spacing w:after="20" w:line="240" w:lineRule="auto"/>
        <w:rPr>
          <w:rFonts w:hint="eastAsia"/>
        </w:rPr>
      </w:pPr>
    </w:p>
    <w:sectPr w:rsidR="00B93339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379585">
    <w:abstractNumId w:val="8"/>
  </w:num>
  <w:num w:numId="2" w16cid:durableId="88552688">
    <w:abstractNumId w:val="6"/>
  </w:num>
  <w:num w:numId="3" w16cid:durableId="914775661">
    <w:abstractNumId w:val="5"/>
  </w:num>
  <w:num w:numId="4" w16cid:durableId="82843496">
    <w:abstractNumId w:val="4"/>
  </w:num>
  <w:num w:numId="5" w16cid:durableId="645818422">
    <w:abstractNumId w:val="7"/>
  </w:num>
  <w:num w:numId="6" w16cid:durableId="1887137465">
    <w:abstractNumId w:val="3"/>
  </w:num>
  <w:num w:numId="7" w16cid:durableId="638607631">
    <w:abstractNumId w:val="2"/>
  </w:num>
  <w:num w:numId="8" w16cid:durableId="1698577939">
    <w:abstractNumId w:val="1"/>
  </w:num>
  <w:num w:numId="9" w16cid:durableId="7429884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12526"/>
    <w:rsid w:val="00AA1D8D"/>
    <w:rsid w:val="00B47730"/>
    <w:rsid w:val="00B93339"/>
    <w:rsid w:val="00CB0664"/>
    <w:rsid w:val="00D63E7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06B06D"/>
  <w14:defaultImageDpi w14:val="300"/>
  <w15:docId w15:val="{27470222-34A8-4FD9-8093-E5E1D4A34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252</Words>
  <Characters>1443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Rajveer Kumawat</cp:lastModifiedBy>
  <cp:revision>2</cp:revision>
  <dcterms:created xsi:type="dcterms:W3CDTF">2013-12-23T23:15:00Z</dcterms:created>
  <dcterms:modified xsi:type="dcterms:W3CDTF">2026-09-01T15:55:00Z</dcterms:modified>
  <cp:category/>
</cp:coreProperties>
</file>